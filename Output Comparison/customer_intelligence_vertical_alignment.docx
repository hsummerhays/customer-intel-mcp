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Customer Intelligence Vertical Alignment Comparison</w:t>
      </w:r>
    </w:p>
    <w:p>
      <w:r>
        <w:t>Each customer is aligned vertically for direct side-by-side comparison.</w:t>
      </w:r>
    </w:p>
    <w:p>
      <w:pPr>
        <w:pStyle w:val="Heading2"/>
      </w:pPr>
      <w:r>
        <w:t>FOX News Digital</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Pr>
          <w:p>
            <w:r>
              <w:t>Claude Generic Output</w:t>
            </w:r>
          </w:p>
        </w:tc>
        <w:tc>
          <w:tcPr>
            <w:tcW w:type="dxa" w:w="4320"/>
            <w:vAlign w:val="center"/>
          </w:tcPr>
          <w:p>
            <w:r>
              <w:t>Customer-Intel MCP Output</w:t>
            </w:r>
          </w:p>
        </w:tc>
      </w:tr>
      <w:tr>
        <w:tc>
          <w:tcPr>
            <w:tcW w:type="dxa" w:w="4320"/>
            <w:vAlign w:val="top"/>
          </w:tcPr>
          <w:p>
            <w:r>
              <w:t>Show me the latest news on the following customers: FOX News Digital Inside Edition Starcasm.net New Idea</w:t>
              <w:br/>
              <w:t>2:23 PM</w:t>
              <w:br/>
              <w:t>Claude responded: Here's a fresh customer intelligence briefing for all four:</w:t>
              <w:br/>
              <w:t>Here's a fresh customer intelligence briefing for all four:</w:t>
              <w:br/>
              <w:t>📺 FOX News Digital</w:t>
              <w:br/>
              <w:t>Active and producing high-volume coverage across politics, world affairs, and crime. Top recent stories include:</w:t>
              <w:br/>
              <w:t>Ongoing live coverage of the Iran conflict, including reporting that Iran said it will respond to a U.S. peace proposal "at the appropriate time" while refusing to respond to "deadlines or ultimatums." Fox News</w:t>
              <w:br/>
              <w:t>An exclusive look at a U.S.-backed proposal called "ARAM Express" — a proposed consortium with Gulf partners to build overland energy pipelines bypassing the Strait of Hormuz amid Iran tensions. The UAE also left OPEC effective May 1, 2026. Fox News</w:t>
              <w:br/>
              <w:t>A local business story gaining traction: a Washington state manufacturer leaving after nearly 47 years, with the owner citing rising crime, taxes, and a worsening political climate as reasons for relocating. Fox News</w:t>
            </w:r>
          </w:p>
        </w:tc>
        <w:tc>
          <w:tcPr>
            <w:tcW w:type="dxa" w:w="4320"/>
            <w:vAlign w:val="top"/>
          </w:tcPr>
          <w:p>
            <w:r>
              <w:t>Show me the latest news on the following customers: FOX News Digital Inside Edition Starcasm.net New Idea</w:t>
              <w:br/>
              <w:t>2:18 PM</w:t>
              <w:br/>
              <w:t>Claude responded: Here's a full customer intelligence briefing across all four:</w:t>
              <w:br/>
              <w:t>Searched the web, used customer-intel-mcp integration</w:t>
              <w:br/>
              <w:t>Here's a full customer intelligence briefing across all four:</w:t>
              <w:br/>
              <w:t>📺 FOX News Digital</w:t>
              <w:br/>
              <w:t>Active and publishing regularly in 2026. Recent notable content includes:</w:t>
              <w:br/>
              <w:t>A weekly News Quiz series running through May 2026, covering major current events and pop culture. Wikipedia</w:t>
              <w:br/>
              <w:t>An exclusive interview with CMS Administrator Dr. Mehmet Oz, in which he named five states — Minnesota, California, Florida, New York, and Maine — as targets in the Trump administration's crackdown on Medicaid fraud. Wikipedia</w:t>
              <w:br/>
              <w:t>No major corporate or structural news found for the digital division specifically.</w:t>
              <w:br/>
              <w:t>You said: Show me the latest news on the following customers: FOX News Digital</w:t>
              <w:br/>
              <w:t>Show me the latest news on the following customers: FOX News Digital Inside Edition Starcasm.net New Idea</w:t>
              <w:br/>
              <w:t>2:23 PM</w:t>
              <w:br/>
              <w:t>Claude responded: Here's a fresh customer intelligence briefing for all four:</w:t>
              <w:br/>
              <w:t>Searched the web, used customer-intel-mcp integration</w:t>
              <w:br/>
              <w:t>Here's a fresh customer intelligence briefing for all four:</w:t>
              <w:br/>
              <w:t>📺 FOX News Digital</w:t>
              <w:br/>
              <w:t>Active and producing high-volume coverage across politics, world affairs, and crime. Top recent stories include:</w:t>
              <w:br/>
              <w:t>Ongoing live coverage of the Iran conflict, including reporting that Iran said it will respond to a U.S. peace proposal "at the appropriate time" while refusing to respond to "deadlines or ultimatums." Fox News</w:t>
              <w:br/>
              <w:t>An exclusive look at a U.S.-backed proposal called "ARAM Express" — a proposed consortium with Gulf partners to build overland energy pipelines bypassing the Strait of Hormuz amid Iran tensions. The UAE also left OPEC effective May 1, 2026. Fox News</w:t>
              <w:br/>
              <w:t>A local business story gaining traction: a Washington state manufacturer leaving after nearly 47 years, with the owner citing rising crime, taxes, and a worsening political climate as reasons for relocating. Fox News</w:t>
            </w:r>
          </w:p>
        </w:tc>
      </w:tr>
    </w:tbl>
    <w:p/>
    <w:p>
      <w:pPr>
        <w:pStyle w:val="Heading2"/>
      </w:pPr>
      <w:r>
        <w:t>Inside Edition</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Pr>
          <w:p>
            <w:r>
              <w:t>Claude Generic Output</w:t>
            </w:r>
          </w:p>
        </w:tc>
        <w:tc>
          <w:tcPr>
            <w:tcW w:type="dxa" w:w="4320"/>
            <w:vAlign w:val="center"/>
          </w:tcPr>
          <w:p>
            <w:r>
              <w:t>Customer-Intel MCP Output</w:t>
            </w:r>
          </w:p>
        </w:tc>
      </w:tr>
      <w:tr>
        <w:tc>
          <w:tcPr>
            <w:tcW w:type="dxa" w:w="4320"/>
            <w:vAlign w:val="top"/>
          </w:tcPr>
          <w:p>
            <w:r>
              <w:t>📰 Inside Edition</w:t>
              <w:br/>
              <w:t>The show is actively airing its 38th season daily and has big renewal news:</w:t>
              <w:br/>
              <w:t>CBS Media Ventures has renewed Inside Edition for the 2026–27 season alongside Entertainment Tonight, Hot Bench, and other syndicated titles, shoring up its syndication slate after several high-profile cancellations including Access Hollywood and The Kelly Clarkson Show. The Hollywood Reporter</w:t>
              <w:br/>
              <w:t>Season 38 has been airing new episodes daily through May 2026, with the most recent episode on May 12. YouTube</w:t>
              <w:br/>
              <w:t>Recent episode highlights include coverage of a shooting at the White House Correspondents' Dinner, the royal visit of King Charles and Queen Camilla to New York City, and an LA mayoral debate featuring a reality TV candidate running an AI-generated Batman-themed campaign ad. Apple Podcasts</w:t>
              <w:br/>
              <w:t>Host Eva Pilgrim continues leading the show's daily podcast on Spotify, offering the full broadcast in on-demand audio format. Spotify</w:t>
            </w:r>
          </w:p>
        </w:tc>
        <w:tc>
          <w:tcPr>
            <w:tcW w:type="dxa" w:w="4320"/>
            <w:vAlign w:val="top"/>
          </w:tcPr>
          <w:p>
            <w:r>
              <w:t>📰 Inside Edition</w:t>
              <w:br/>
              <w:t>Big renewal news and a new era for the show:</w:t>
              <w:br/>
              <w:t>CBS Media Ventures renewed Inside Edition alongside Entertainment Tonight and other syndicated titles for the 2026–27 season. The Hollywood Reporter</w:t>
              <w:br/>
              <w:t>Inside Edition was officially renewed for its 39th season, with Eva Pilgrim continuing as host, and is currently ranked the #1 daily news magazine in syndication. TV Series Finale</w:t>
              <w:br/>
              <w:t>Pilgrim took over from long-time anchor Deborah Norville, who hosted for 30 years, and debuted as host on August 18, 2025. Wikipedia</w:t>
              <w:br/>
              <w:t>One of the show's recent exclusives featured Eva Pilgrim interviewing the mother of Elon Musk's 13th child, who spoke publicly for the first time about AI-generated explicit images of her. Paramount Press Express</w:t>
              <w:br/>
              <w:t>📰 Inside Edition</w:t>
              <w:br/>
              <w:t>The show is actively airing its 38th season daily and has big renewal news:</w:t>
              <w:br/>
              <w:t>CBS Media Ventures has renewed Inside Edition for the 2026–27 season alongside Entertainment Tonight, Hot Bench, and other syndicated titles, shoring up its syndication slate after several high-profile cancellations including Access Hollywood and The Kelly Clarkson Show. The Hollywood Reporter</w:t>
              <w:br/>
              <w:t>Season 38 has been airing new episodes daily through May 2026, with the most recent episode on May 12. YouTube</w:t>
              <w:br/>
              <w:t>Recent episode highlights include coverage of a shooting at the White House Correspondents' Dinner, the royal visit of King Charles and Queen Camilla to New York City, and an LA mayoral debate featuring a reality TV candidate running an AI-generated Batman-themed campaign ad. Apple Podcasts</w:t>
              <w:br/>
              <w:t>Host Eva Pilgrim continues leading the show's daily podcast on Spotify, offering the full broadcast in on-demand audio format. Spotify</w:t>
            </w:r>
          </w:p>
        </w:tc>
      </w:tr>
    </w:tbl>
    <w:p/>
    <w:p>
      <w:pPr>
        <w:pStyle w:val="Heading2"/>
      </w:pPr>
      <w:r>
        <w:t>Starcasm.net</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Pr>
          <w:p>
            <w:r>
              <w:t>Claude Generic Output</w:t>
            </w:r>
          </w:p>
        </w:tc>
        <w:tc>
          <w:tcPr>
            <w:tcW w:type="dxa" w:w="4320"/>
            <w:vAlign w:val="center"/>
          </w:tcPr>
          <w:p>
            <w:r>
              <w:t>Customer-Intel MCP Output</w:t>
            </w:r>
          </w:p>
        </w:tc>
      </w:tr>
      <w:tr>
        <w:tc>
          <w:tcPr>
            <w:tcW w:type="dxa" w:w="4320"/>
            <w:vAlign w:val="top"/>
          </w:tcPr>
          <w:p>
            <w:r>
              <w:t>🌐 Starcasm.net</w:t>
              <w:br/>
              <w:t>Busy with reality TV coverage and breaking cast news in May 2026:</w:t>
              <w:br/>
              <w:t>Love After Lockup Season 11 premieres May 29, 2026 on WE TV, with Starcasm publishing full cast photos, bios, and a first-look at the premiere episode shared by the network. Starcasm</w:t>
              <w:br/>
              <w:t>Starcasm is reporting that Haley Beck — older sister of TikTok personality Noah Beck — is facing dismissal from her teaching job after an internal Title IX investigation found she had engaged in an inappropriate relationship with a student. Muck Rack</w:t>
              <w:br/>
              <w:t>The site also covered 90 Day Fiancé star Leida Margaretha filing an affidavit of good character as she faces more than two dozen felony charges for allegedly stealing funds from businesses she did bookkeeping for. Starcasm</w:t>
              <w:br/>
              <w:t>Dylan Sprouse was reportedly involved in a real-life confrontation with an intruder at his Los Angeles home on April 17, 2026, after his wife Barbara Palvin noticed a suspicious individual on the property around 12:30 a.m. Starcasm</w:t>
            </w:r>
          </w:p>
        </w:tc>
        <w:tc>
          <w:tcPr>
            <w:tcW w:type="dxa" w:w="4320"/>
            <w:vAlign w:val="top"/>
          </w:tcPr>
          <w:p>
            <w:r>
              <w:t>🌐 Starcasm.net</w:t>
              <w:br/>
              <w:t>The reality TV and pop culture site has been actively breaking stories in 2026:</w:t>
              <w:br/>
              <w:t>Starcasm reported that Love After Lockup returns for a brand new Season 11 on May 29, 2026, with WE TV sharing the first 15 minutes of the premiere episode. Starcasm</w:t>
              <w:br/>
              <w:t>The site also covered 90 Day Fiancé star Monty Lopez's arrest on a felony drug charge in Louisiana on April 28, 2026. Starcasm</w:t>
              <w:br/>
              <w:t>Starcasm broke news on the Duggar family following Joseph Duggar's March 2026 arrest, tracking public statements from siblings. Muck Rack</w:t>
              <w:br/>
              <w:t>Coverage of Unexpected Season 7 continues, featuring a 13-year-old dad-to-be and other cast storylines. Starcasm</w:t>
              <w:br/>
              <w:t>🌐 Starcasm.net</w:t>
              <w:br/>
              <w:t>Busy with reality TV coverage and breaking cast news in May 2026:</w:t>
              <w:br/>
              <w:t>Love After Lockup Season 11 premieres May 29, 2026 on WE TV, with Starcasm publishing full cast photos, bios, and a first-look at the premiere episode shared by the network. Starcasm</w:t>
              <w:br/>
              <w:t>Starcasm is reporting that Haley Beck — older sister of TikTok personality Noah Beck — is facing dismissal from her teaching job after an internal Title IX investigation found she had engaged in an inappropriate relationship with a student. Muck Rack</w:t>
              <w:br/>
              <w:t>The site also covered 90 Day Fiancé star Leida Margaretha filing an affidavit of good character as she faces more than two dozen felony charges for allegedly stealing funds from businesses she did bookkeeping for. Starcasm</w:t>
              <w:br/>
              <w:t>Dylan Sprouse was reportedly involved in a real-life confrontation with an intruder at his Los Angeles home on April 17, 2026, after his wife Barbara Palvin noticed a suspicious individual on the property around 12:30 a.m. Starcasm</w:t>
            </w:r>
          </w:p>
        </w:tc>
      </w:tr>
    </w:tbl>
    <w:p/>
    <w:p>
      <w:pPr>
        <w:pStyle w:val="Heading2"/>
      </w:pPr>
      <w:r>
        <w:t>New Idea</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Pr>
          <w:p>
            <w:r>
              <w:t>Claude Generic Output</w:t>
            </w:r>
          </w:p>
        </w:tc>
        <w:tc>
          <w:tcPr>
            <w:tcW w:type="dxa" w:w="4320"/>
            <w:vAlign w:val="center"/>
          </w:tcPr>
          <w:p>
            <w:r>
              <w:t>Customer-Intel MCP Output</w:t>
            </w:r>
          </w:p>
        </w:tc>
      </w:tr>
      <w:tr>
        <w:tc>
          <w:tcPr>
            <w:tcW w:type="dxa" w:w="4320"/>
            <w:vAlign w:val="top"/>
          </w:tcPr>
          <w:p>
            <w:r>
              <w:t>📖 New Idea (Australia)</w:t>
              <w:br/>
              <w:t>Publishing weekly and consistently covering Australian celebrity and royal news:</w:t>
              <w:br/>
              <w:t>The May 18, 2026 issue (Issue 17) is out now — 84 pages of celebrity, royal, and lifestyle content. Downmagaz</w:t>
              <w:br/>
              <w:t>Recent issues have followed the buzz around Karl Stefanovic potentially stepping away from Today when his contract ends to focus on his podcast, with Nine executives reportedly eyeing Sunrise's Matt Shirvington as a possible replacement. Zinio</w:t>
              <w:br/>
              <w:t>MAFS star Alissa Fay confirmed she's moved on with 2022 Ninja Warrior competitor Nathan Ryles — the couple have said "I love you" and already moved in together. Zinio</w:t>
              <w:br/>
              <w:t>New Idea's Facebook page recently celebrated Princess Eugenie's announcement that she is expecting her third child with husband Jack Brooksbank. Facebook</w:t>
              <w:br/>
              <w:t>Publisher Are Media updated New Idea's Cookie, Tracking and Targeting Policy effective April 2, 2026. New Idea</w:t>
              <w:br/>
              <w:t>Would you like a deeper dive on any of these four?</w:t>
            </w:r>
          </w:p>
        </w:tc>
        <w:tc>
          <w:tcPr>
            <w:tcW w:type="dxa" w:w="4320"/>
            <w:vAlign w:val="top"/>
          </w:tcPr>
          <w:p>
            <w:r>
              <w:t>📖 New Idea (Australia)</w:t>
              <w:br/>
              <w:t>Actively publishing weekly, with strong celebrity and royal content in 2026:</w:t>
              <w:br/>
              <w:t>Recent issues have covered Karl Stefanovic reportedly eyeing a departure from Today to focus on his new podcast, with Nine executives allegedly eyeing Sunrise's Matt Shirvington as a replacement. Zinio</w:t>
              <w:br/>
              <w:t>The Block foreman Dan Reilly and wife Dani Wales welcomed their second child, a boy named Fletcher James, after the heartbreaking loss of their first child in December 2024. Zinio</w:t>
              <w:br/>
              <w:t>New Idea updated its Cookie, Tracking and Targeting Policy effective April 2, 2026, as part of broader data and advertising transparency changes under publisher Are Media. New Idea</w:t>
              <w:br/>
              <w:t>The magazine, now over 110 years old and published by Are Media, remains one of Australia's most widely read weekly women's magazines. Wikipedia</w:t>
              <w:br/>
              <w:t>📖 New Idea (Australia)</w:t>
              <w:br/>
              <w:t>Publishing weekly and consistently covering Australian celebrity and royal news:</w:t>
              <w:br/>
              <w:t>The May 18, 2026 issue (Issue 17) is out now — 84 pages of celebrity, royal, and lifestyle content. Downmagaz</w:t>
              <w:br/>
              <w:t>Recent issues have followed the buzz around Karl Stefanovic potentially stepping away from Today when his contract ends to focus on his podcast, with Nine executives reportedly eyeing Sunrise's Matt Shirvington as a possible replacement. Zinio</w:t>
              <w:br/>
              <w:t>MAFS star Alissa Fay confirmed she's moved on with 2022 Ninja Warrior competitor Nathan Ryles — the couple have said "I love you" and already moved in together. Zinio</w:t>
              <w:br/>
              <w:t>New Idea's Facebook page recently celebrated Princess Eugenie's announcement that she is expecting her third child with husband Jack Brooksbank. Facebook</w:t>
              <w:br/>
              <w:t>Publisher Are Media updated New Idea's Cookie, Tracking and Targeting Policy effective April 2, 2026. New Idea</w:t>
              <w:br/>
              <w:t>Would you like a deeper dive on any of these four?</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